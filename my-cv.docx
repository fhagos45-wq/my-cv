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7C5F23" w14:paraId="448F95BC" w14:textId="77777777">
        <w:trPr>
          <w:jc w:val="center"/>
        </w:trPr>
        <w:tc>
          <w:tcPr>
            <w:tcW w:w="5328" w:type="dxa"/>
            <w:shd w:val="clear" w:color="auto" w:fill="16324F"/>
            <w:vAlign w:val="center"/>
          </w:tcPr>
          <w:p w14:paraId="78004BF9" w14:textId="77777777" w:rsidR="007C5F2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235867" wp14:editId="7803478C">
                  <wp:extent cx="1005840" cy="10058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lmon_cv_phot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  <w:shd w:val="clear" w:color="auto" w:fill="16324F"/>
            <w:vAlign w:val="center"/>
          </w:tcPr>
          <w:p w14:paraId="3E6F9A26" w14:textId="77777777" w:rsidR="007C5F23" w:rsidRDefault="00000000">
            <w:r>
              <w:rPr>
                <w:b/>
                <w:color w:val="FFFFFF"/>
                <w:sz w:val="44"/>
              </w:rPr>
              <w:t>FILMON HAGOS KAHSAY</w:t>
            </w:r>
          </w:p>
          <w:p w14:paraId="5A798609" w14:textId="77777777" w:rsidR="007C5F23" w:rsidRDefault="00000000">
            <w:r>
              <w:rPr>
                <w:color w:val="DCECEF"/>
                <w:sz w:val="20"/>
              </w:rPr>
              <w:t>IT HELP DESK &amp; TECHNICAL SUPPORT SPECIALIST</w:t>
            </w:r>
          </w:p>
          <w:p w14:paraId="0317E622" w14:textId="77777777" w:rsidR="007C5F23" w:rsidRDefault="00000000">
            <w:r>
              <w:rPr>
                <w:color w:val="FFFFFF"/>
                <w:sz w:val="16"/>
              </w:rPr>
              <w:t>Cairo, Egypt  ·  +201222508266</w:t>
            </w:r>
          </w:p>
          <w:p w14:paraId="46E4582E" w14:textId="77777777" w:rsidR="007C5F23" w:rsidRDefault="00000000">
            <w:r>
              <w:rPr>
                <w:color w:val="FFFFFF"/>
                <w:sz w:val="16"/>
              </w:rPr>
              <w:t>fhagos45@gmail.com  ·  filmonhagos45@hotmail.com</w:t>
            </w:r>
          </w:p>
          <w:p w14:paraId="4117AE89" w14:textId="77777777" w:rsidR="007C5F23" w:rsidRDefault="00000000">
            <w:r>
              <w:rPr>
                <w:color w:val="FFFFFF"/>
                <w:sz w:val="15"/>
              </w:rPr>
              <w:t>Portfolio: fhagos45-wq.github.io/TCBMEDIA/  ·  tcb.freedev.app</w:t>
            </w:r>
          </w:p>
        </w:tc>
      </w:tr>
    </w:tbl>
    <w:p w14:paraId="53703093" w14:textId="77777777" w:rsidR="007C5F23" w:rsidRDefault="00000000">
      <w:pPr>
        <w:pBdr>
          <w:bottom w:val="single" w:sz="8" w:space="1" w:color="178C92"/>
        </w:pBdr>
        <w:spacing w:before="160" w:after="80"/>
      </w:pPr>
      <w:r>
        <w:rPr>
          <w:b/>
          <w:color w:val="16324F"/>
          <w:sz w:val="22"/>
        </w:rPr>
        <w:t>PROFESSIONAL PROFILE</w:t>
      </w:r>
    </w:p>
    <w:p w14:paraId="12046B18" w14:textId="549EEFE6" w:rsidR="007C5F23" w:rsidRDefault="00000000">
      <w:pPr>
        <w:spacing w:after="60" w:line="252" w:lineRule="auto"/>
      </w:pPr>
      <w:r>
        <w:t>IT Help Desk &amp; Technical Support Specialist with 8 years of hands-on experience supporting desktop computers, laptops, Windows systems, software, networks, peripherals, and end users. Experienced across the complete support process—from computer preparation and Windows installation to software configuration, hardware/software troubleshooting, maintenance, networking, and remote assistance. Also experienced as an OBS Studio Master/Operator supporting computer-based live production environments. Additional technical capabilities include WordPress, web technologies, Microsoft Office, graphic design, photo editing, video editing, and motion graphics.</w:t>
      </w:r>
      <w:r w:rsidR="008263E8">
        <w:t xml:space="preserve"> </w:t>
      </w:r>
      <w:r w:rsidR="008263E8">
        <w:rPr>
          <w:rFonts w:ascii="Arial" w:hAnsi="Arial" w:cs="Arial"/>
          <w:color w:val="F8FAFC"/>
          <w:sz w:val="22"/>
          <w:shd w:val="clear" w:color="auto" w:fill="1E293B"/>
        </w:rPr>
        <w:t>webcam setup, and full installation, cabling, maintenance, and repair of CCTV security camera surveillance systems.</w:t>
      </w:r>
    </w:p>
    <w:p w14:paraId="4E8D3C94" w14:textId="77777777" w:rsidR="007C5F23" w:rsidRDefault="00000000">
      <w:pPr>
        <w:pBdr>
          <w:bottom w:val="single" w:sz="8" w:space="1" w:color="178C92"/>
        </w:pBdr>
        <w:spacing w:before="160" w:after="80"/>
      </w:pPr>
      <w:r>
        <w:rPr>
          <w:b/>
          <w:color w:val="16324F"/>
          <w:sz w:val="22"/>
        </w:rPr>
        <w:t>PROFESSIONAL EXPERIENCE</w:t>
      </w:r>
    </w:p>
    <w:p w14:paraId="1B59D0D6" w14:textId="77777777" w:rsidR="007C5F23" w:rsidRDefault="00000000">
      <w:r>
        <w:rPr>
          <w:b/>
          <w:color w:val="178C92"/>
          <w:sz w:val="20"/>
        </w:rPr>
        <w:t>IT HELP DESK / IT SUPPORT SPECIALIST</w:t>
      </w:r>
    </w:p>
    <w:p w14:paraId="5FAD57C4" w14:textId="77777777" w:rsidR="007C5F23" w:rsidRDefault="00000000">
      <w:r>
        <w:rPr>
          <w:b/>
        </w:rPr>
        <w:t>8 Years of Professional Experience</w:t>
      </w:r>
    </w:p>
    <w:p w14:paraId="180CD29F" w14:textId="77777777" w:rsidR="007C5F23" w:rsidRDefault="00000000">
      <w:pPr>
        <w:spacing w:after="60" w:line="252" w:lineRule="auto"/>
      </w:pPr>
      <w:r>
        <w:t>Provide hands-on technical support for desktop and laptop computers, Windows systems, software, peripherals, and users. Prepare systems, diagnose problems, resolve technical issues, maintain equipment, support networks, and assist users remotely.</w:t>
      </w:r>
    </w:p>
    <w:p w14:paraId="3EF8DE20" w14:textId="77777777" w:rsidR="007C5F23" w:rsidRDefault="00000000">
      <w:pPr>
        <w:pStyle w:val="ListBullet"/>
        <w:spacing w:after="30"/>
        <w:ind w:left="259" w:hanging="115"/>
      </w:pPr>
      <w:r>
        <w:t>Prepare, configure, maintain, troubleshoot, and repair desktop and laptop computers.</w:t>
      </w:r>
    </w:p>
    <w:p w14:paraId="6C6E4C96" w14:textId="77777777" w:rsidR="007C5F23" w:rsidRDefault="00000000">
      <w:pPr>
        <w:pStyle w:val="ListBullet"/>
        <w:spacing w:after="30"/>
        <w:ind w:left="259" w:hanging="115"/>
      </w:pPr>
      <w:r>
        <w:t>Install and configure Windows operating systems, drivers, applications, and required software.</w:t>
      </w:r>
    </w:p>
    <w:p w14:paraId="5E7D03F6" w14:textId="77777777" w:rsidR="007C5F23" w:rsidRDefault="00000000">
      <w:pPr>
        <w:pStyle w:val="ListBullet"/>
        <w:spacing w:after="30"/>
        <w:ind w:left="259" w:hanging="115"/>
      </w:pPr>
      <w:r>
        <w:t>Diagnose and resolve hardware, software, and operating-system problems.</w:t>
      </w:r>
    </w:p>
    <w:p w14:paraId="7D0DDCBD" w14:textId="77777777" w:rsidR="007C5F23" w:rsidRDefault="00000000">
      <w:pPr>
        <w:pStyle w:val="ListBullet"/>
        <w:spacing w:after="30"/>
        <w:ind w:left="259" w:hanging="115"/>
      </w:pPr>
      <w:r>
        <w:t>Perform computer maintenance and restore systems experiencing technical problems.</w:t>
      </w:r>
    </w:p>
    <w:p w14:paraId="17DA3FD7" w14:textId="77777777" w:rsidR="007C5F23" w:rsidRDefault="00000000">
      <w:pPr>
        <w:pStyle w:val="ListBullet"/>
        <w:spacing w:after="30"/>
        <w:ind w:left="259" w:hanging="115"/>
      </w:pPr>
      <w:r>
        <w:t>Support and troubleshoot Local Area Network (LAN) and Wide Area Network (WAN) environments.</w:t>
      </w:r>
    </w:p>
    <w:p w14:paraId="2ACFD447" w14:textId="77777777" w:rsidR="007C5F23" w:rsidRDefault="00000000">
      <w:pPr>
        <w:pStyle w:val="ListBullet"/>
        <w:spacing w:after="30"/>
        <w:ind w:left="259" w:hanging="115"/>
      </w:pPr>
      <w:r>
        <w:t>Provide remote technical assistance for computer and software problems.</w:t>
      </w:r>
    </w:p>
    <w:p w14:paraId="020F71FA" w14:textId="77777777" w:rsidR="007C5F23" w:rsidRDefault="00000000">
      <w:pPr>
        <w:pStyle w:val="ListBullet"/>
        <w:spacing w:after="30"/>
        <w:ind w:left="259" w:hanging="115"/>
      </w:pPr>
      <w:r>
        <w:t>Assist users with day-to-day technical issues and provide clear, practical solutions.</w:t>
      </w:r>
    </w:p>
    <w:p w14:paraId="2594308E" w14:textId="77777777" w:rsidR="007C5F23" w:rsidRDefault="00000000">
      <w:r>
        <w:rPr>
          <w:b/>
          <w:color w:val="178C92"/>
          <w:sz w:val="20"/>
        </w:rPr>
        <w:t>OBS STUDIO MASTER / OPERATOR</w:t>
      </w:r>
    </w:p>
    <w:p w14:paraId="41177BEC" w14:textId="77777777" w:rsidR="007C5F23" w:rsidRDefault="00000000">
      <w:pPr>
        <w:spacing w:after="60" w:line="252" w:lineRule="auto"/>
      </w:pPr>
      <w:r>
        <w:t>Operate and manage OBS Studio as an OBS Master/Operator for computer-based live production, with responsibility for preparing the technical environment and keeping live operations stable.</w:t>
      </w:r>
    </w:p>
    <w:p w14:paraId="3CF9F064" w14:textId="77777777" w:rsidR="007C5F23" w:rsidRDefault="00000000">
      <w:pPr>
        <w:pStyle w:val="ListBullet"/>
        <w:spacing w:after="30"/>
        <w:ind w:left="259" w:hanging="115"/>
      </w:pPr>
      <w:r>
        <w:t>Prepare the computer and technical environment for live production.</w:t>
      </w:r>
    </w:p>
    <w:p w14:paraId="5B87F622" w14:textId="77777777" w:rsidR="007C5F23" w:rsidRDefault="00000000">
      <w:pPr>
        <w:pStyle w:val="ListBullet"/>
        <w:spacing w:after="30"/>
        <w:ind w:left="259" w:hanging="115"/>
      </w:pPr>
      <w:r>
        <w:t>Configure OBS scenes, sources, and audio/video inputs.</w:t>
      </w:r>
    </w:p>
    <w:p w14:paraId="09FA4CF9" w14:textId="77777777" w:rsidR="007C5F23" w:rsidRDefault="00000000">
      <w:pPr>
        <w:pStyle w:val="ListBullet"/>
        <w:spacing w:after="30"/>
        <w:ind w:left="259" w:hanging="115"/>
      </w:pPr>
      <w:r>
        <w:t>Monitor live audio and video output.</w:t>
      </w:r>
    </w:p>
    <w:p w14:paraId="62679F08" w14:textId="77777777" w:rsidR="007C5F23" w:rsidRDefault="00000000">
      <w:pPr>
        <w:pStyle w:val="ListBullet"/>
        <w:spacing w:after="30"/>
        <w:ind w:left="259" w:hanging="115"/>
      </w:pPr>
      <w:r>
        <w:t>Troubleshoot technical problems during live operations.</w:t>
      </w:r>
    </w:p>
    <w:p w14:paraId="3C4CE70C" w14:textId="77777777" w:rsidR="007C5F23" w:rsidRDefault="00000000">
      <w:pPr>
        <w:pStyle w:val="ListBullet"/>
        <w:spacing w:after="30"/>
        <w:ind w:left="259" w:hanging="115"/>
      </w:pPr>
      <w:r>
        <w:t>Maintain reliable operation of the live production environment.</w:t>
      </w:r>
    </w:p>
    <w:p w14:paraId="6D489BD6" w14:textId="77777777" w:rsidR="007C5F23" w:rsidRDefault="00000000">
      <w:pPr>
        <w:pBdr>
          <w:bottom w:val="single" w:sz="8" w:space="1" w:color="178C92"/>
        </w:pBdr>
        <w:spacing w:before="160" w:after="80"/>
      </w:pPr>
      <w:r>
        <w:rPr>
          <w:b/>
          <w:color w:val="16324F"/>
          <w:sz w:val="22"/>
        </w:rPr>
        <w:t>TECHNICAL SKILLS</w:t>
      </w:r>
    </w:p>
    <w:p w14:paraId="158F50D6" w14:textId="77777777" w:rsidR="007C5F23" w:rsidRDefault="00000000">
      <w:pPr>
        <w:spacing w:after="40"/>
      </w:pPr>
      <w:r>
        <w:rPr>
          <w:b/>
          <w:color w:val="16324F"/>
        </w:rPr>
        <w:t xml:space="preserve">IT Systems &amp; Networking: </w:t>
      </w:r>
      <w:r>
        <w:t>Windows · Desktop &amp; Laptop Support · Hardware Troubleshooting · Software Troubleshooting · Computer Maintenance · LAN · WAN · Remote Technical Support</w:t>
      </w:r>
    </w:p>
    <w:p w14:paraId="361CF164" w14:textId="77777777" w:rsidR="007C5F23" w:rsidRDefault="00000000">
      <w:pPr>
        <w:spacing w:after="40"/>
      </w:pPr>
      <w:r>
        <w:rPr>
          <w:b/>
          <w:color w:val="16324F"/>
        </w:rPr>
        <w:t xml:space="preserve">Microsoft Office: </w:t>
      </w:r>
      <w:r>
        <w:t>Microsoft Word · Microsoft Excel · Microsoft PowerPoint</w:t>
      </w:r>
    </w:p>
    <w:p w14:paraId="0F656664" w14:textId="77777777" w:rsidR="007C5F23" w:rsidRDefault="00000000">
      <w:pPr>
        <w:spacing w:after="40"/>
      </w:pPr>
      <w:r>
        <w:rPr>
          <w:b/>
          <w:color w:val="16324F"/>
        </w:rPr>
        <w:t xml:space="preserve">Web Development &amp; WordPress: </w:t>
      </w:r>
      <w:r>
        <w:t>HTML · CSS · JavaScript · PHP · WordPress Website Design · Website Configuration · Website Deployment</w:t>
      </w:r>
    </w:p>
    <w:p w14:paraId="4015D4BB" w14:textId="77777777" w:rsidR="007C5F23" w:rsidRDefault="00000000">
      <w:pPr>
        <w:spacing w:after="40"/>
      </w:pPr>
      <w:r>
        <w:rPr>
          <w:b/>
          <w:color w:val="16324F"/>
        </w:rPr>
        <w:t xml:space="preserve">Graphic &amp; Digital Media: </w:t>
      </w:r>
      <w:r>
        <w:t>Adobe Photoshop · Adobe Illustrator · Photo Editing · Graphic Design · Adobe Premiere Pro · Video Editing · Adobe After Effects · Motion Graphics</w:t>
      </w:r>
    </w:p>
    <w:p w14:paraId="208EF1F0" w14:textId="77777777" w:rsidR="007C5F23" w:rsidRDefault="00000000">
      <w:pPr>
        <w:pBdr>
          <w:bottom w:val="single" w:sz="8" w:space="1" w:color="178C92"/>
        </w:pBdr>
        <w:spacing w:before="160" w:after="80"/>
      </w:pPr>
      <w:r>
        <w:rPr>
          <w:b/>
          <w:color w:val="16324F"/>
          <w:sz w:val="22"/>
        </w:rPr>
        <w:t>EDUCATION</w:t>
      </w:r>
    </w:p>
    <w:p w14:paraId="26E43C29" w14:textId="77777777" w:rsidR="007C5F23" w:rsidRDefault="00000000">
      <w:r>
        <w:rPr>
          <w:b/>
        </w:rPr>
        <w:t>Bachelor of Science (B.Sc.) in Computer Science</w:t>
      </w:r>
    </w:p>
    <w:p w14:paraId="1CE4BEAC" w14:textId="77777777" w:rsidR="007C5F23" w:rsidRDefault="00000000">
      <w:r>
        <w:lastRenderedPageBreak/>
        <w:t>Mekelle University · 2018</w:t>
      </w:r>
    </w:p>
    <w:p w14:paraId="0E7394CB" w14:textId="77777777" w:rsidR="007C5F23" w:rsidRDefault="00000000">
      <w:pPr>
        <w:pBdr>
          <w:bottom w:val="single" w:sz="8" w:space="1" w:color="178C92"/>
        </w:pBdr>
        <w:spacing w:before="160" w:after="80"/>
      </w:pPr>
      <w:r>
        <w:rPr>
          <w:b/>
          <w:color w:val="16324F"/>
          <w:sz w:val="22"/>
        </w:rPr>
        <w:t>LANGUAGES</w:t>
      </w:r>
    </w:p>
    <w:p w14:paraId="031FEE17" w14:textId="77777777" w:rsidR="007C5F23" w:rsidRDefault="00000000">
      <w:r>
        <w:t>English: Professional Working Proficiency</w:t>
      </w:r>
    </w:p>
    <w:p w14:paraId="7AFDA0A0" w14:textId="77777777" w:rsidR="007C5F23" w:rsidRDefault="00000000">
      <w:r>
        <w:t>Amharic · Tigrinya · Arabic</w:t>
      </w:r>
    </w:p>
    <w:p w14:paraId="6F0803C6" w14:textId="77777777" w:rsidR="007C5F23" w:rsidRDefault="00000000">
      <w:pPr>
        <w:pBdr>
          <w:bottom w:val="single" w:sz="8" w:space="1" w:color="178C92"/>
        </w:pBdr>
        <w:spacing w:before="160" w:after="80"/>
      </w:pPr>
      <w:r>
        <w:rPr>
          <w:b/>
          <w:color w:val="16324F"/>
          <w:sz w:val="22"/>
        </w:rPr>
        <w:t>ADDITIONAL INFORMATION</w:t>
      </w:r>
    </w:p>
    <w:p w14:paraId="2185B832" w14:textId="77777777" w:rsidR="007C5F23" w:rsidRDefault="00000000">
      <w:r>
        <w:t>Nationality: Ethiopian  ·  Location: Cairo, Egypt</w:t>
      </w:r>
    </w:p>
    <w:p w14:paraId="21F813FB" w14:textId="77777777" w:rsidR="007C5F23" w:rsidRDefault="00000000">
      <w:pPr>
        <w:jc w:val="center"/>
      </w:pPr>
      <w:r>
        <w:rPr>
          <w:i/>
          <w:color w:val="65727E"/>
          <w:sz w:val="16"/>
        </w:rPr>
        <w:t>References available upon request.</w:t>
      </w:r>
    </w:p>
    <w:sectPr w:rsidR="007C5F23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3490788">
    <w:abstractNumId w:val="8"/>
  </w:num>
  <w:num w:numId="2" w16cid:durableId="403142225">
    <w:abstractNumId w:val="6"/>
  </w:num>
  <w:num w:numId="3" w16cid:durableId="622884285">
    <w:abstractNumId w:val="5"/>
  </w:num>
  <w:num w:numId="4" w16cid:durableId="1487361009">
    <w:abstractNumId w:val="4"/>
  </w:num>
  <w:num w:numId="5" w16cid:durableId="1538858161">
    <w:abstractNumId w:val="7"/>
  </w:num>
  <w:num w:numId="6" w16cid:durableId="9722971">
    <w:abstractNumId w:val="3"/>
  </w:num>
  <w:num w:numId="7" w16cid:durableId="1901281006">
    <w:abstractNumId w:val="2"/>
  </w:num>
  <w:num w:numId="8" w16cid:durableId="130252148">
    <w:abstractNumId w:val="1"/>
  </w:num>
  <w:num w:numId="9" w16cid:durableId="646252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5F23"/>
    <w:rsid w:val="008263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E942A9"/>
  <w14:defaultImageDpi w14:val="300"/>
  <w15:docId w15:val="{918F5710-35C3-4A7D-83CE-D3E0E2836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Filmon Hagos</cp:lastModifiedBy>
  <cp:revision>2</cp:revision>
  <dcterms:created xsi:type="dcterms:W3CDTF">2013-12-23T23:15:00Z</dcterms:created>
  <dcterms:modified xsi:type="dcterms:W3CDTF">2026-08-16T20:21:00Z</dcterms:modified>
  <cp:category/>
</cp:coreProperties>
</file>